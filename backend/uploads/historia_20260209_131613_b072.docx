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18 de Diciembre de 2020</w:t>
      </w:r>
    </w:p>
    <w:p/>
    <w:p>
      <w:r>
        <w:rPr>
          <w:b w:val="0"/>
        </w:rPr>
        <w:t>Apellido y nombre: Gómez, Carolina.    DNI: 33.133.707        Fecha de Nacimiento: 09/06/1998</w:t>
      </w:r>
    </w:p>
    <w:p>
      <w:r>
        <w:rPr>
          <w:b w:val="0"/>
        </w:rPr>
        <w:t>Dirección: 13 bis Nº 3798. La Plata. Teléfono: (0221)  485-6147 / 15- 5004485</w:t>
      </w:r>
    </w:p>
    <w:p>
      <w:r>
        <w:rPr>
          <w:b w:val="0"/>
        </w:rPr>
        <w:t>Obra Social: IOMA      nº de afiliado: E96637649/00</w:t>
      </w:r>
    </w:p>
    <w:p>
      <w:r>
        <w:rPr>
          <w:b w:val="0"/>
        </w:rPr>
        <w:t>Asistida desde: 10/08/20</w:t>
      </w:r>
    </w:p>
    <w:p>
      <w:r>
        <w:rPr>
          <w:b w:val="0"/>
        </w:rPr>
        <w:t>Antecedente personales: -ansiedad + -síndrome de túnel carpiano + -hipotiroidismo en tratamiento + -tabaquismo.-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2015: episodio sensitivo con parestesias que restituyó ad integrum -(Actual) December 2020: presenta nuevo episodio motor con debilidad crural derecha.. fatiga y termosensibilidad. neuritis óptica / disminución de visión central. crisis vertiginosas. disminución de la fuerza con torpeza motora. Evolución: Presentó recaída clínica reciente. Se constata progresión del EDSS y actividad radiológica.</w:t>
      </w:r>
    </w:p>
    <w:p>
      <w:r>
        <w:rPr>
          <w:b w:val="0"/>
        </w:rPr>
        <w:t>Datos semiológicos: Romberg + + elementos esfinterianos vésico-rectales + hemihipoestesia con nivel sensitivo dorsal.- EDSS: 7.0.-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(18/12/2020): múltiples lesiones periventriculares, algunas hipointensas en T1 (agujeros negros). Se observan 2 nuevas lesiones T2, una de ellas con realce de Gadolinio (+). Actividad inflamatoria. (Activa, Gd Positiva).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Forma SP.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 Motivo de la indicación: falla por actividad clínica/radiológica.</w:t>
      </w:r>
    </w:p>
    <w:p>
      <w:r>
        <w:rPr>
          <w:b w:val="0"/>
        </w:rPr>
        <w:t>Además, tratamiento sintomático: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