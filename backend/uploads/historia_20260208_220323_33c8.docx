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20 de Marzo de 2025</w:t>
      </w:r>
    </w:p>
    <w:p/>
    <w:p>
      <w:r>
        <w:rPr>
          <w:b w:val="0"/>
        </w:rPr>
        <w:t>Apellido y nombre: Rodríguez, Romina.    DNI: 43.745.446        Fecha de Nacimiento: 07/12/59</w:t>
      </w:r>
    </w:p>
    <w:p>
      <w:r>
        <w:rPr>
          <w:b w:val="0"/>
        </w:rPr>
        <w:t>Dirección: calle 650 e/ 2 y 3 s/n° 427. La Plata. Teléfono: (0221)  484-4733 / 15- 5855124</w:t>
      </w:r>
    </w:p>
    <w:p>
      <w:r>
        <w:rPr>
          <w:b w:val="0"/>
        </w:rPr>
        <w:t>Obra Social: OSPIP</w:t>
      </w:r>
    </w:p>
    <w:p>
      <w:r>
        <w:rPr>
          <w:b w:val="0"/>
        </w:rPr>
        <w:t xml:space="preserve">                       nº de afiliado: H23556182/00</w:t>
      </w:r>
    </w:p>
    <w:p>
      <w:r>
        <w:rPr>
          <w:b w:val="0"/>
        </w:rPr>
        <w:t>Asistida desde: 13/05/24</w:t>
      </w:r>
    </w:p>
    <w:p>
      <w:r>
        <w:rPr>
          <w:b w:val="0"/>
        </w:rPr>
        <w:t>Antecedente personales: -EPOC leve + -rosácea + -migraña + -hipertensión arterial + -ansiedad.-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noviembre 2018: episodio sensitivo con parestesias/hipoestesia de distribución dorsal que duró meses y restituyó casi ad integrum -(2°) mayo 2019: recaída de similares características, agregando mínimo componente motor y/o equilibrio. constipación pertinaz. crisis vertiginosas. parestesias e hipoestesias. disminución de la fuerza con torpeza motora. dolor neuropático tipo fulgurante y Lhermitte. trastornos del equilibrio y coordinación con marcha inestable. Evolución: -Sin evidencia de actividad clínica reciente; controles radiológicos sin captación de gadolinio.</w:t>
      </w:r>
    </w:p>
    <w:p>
      <w:r>
        <w:rPr>
          <w:b w:val="0"/>
        </w:rPr>
        <w:t>Datos semiológicos: R. Hoffman bilateral + elementos esfinterianos vésico-rectales + ataxia axial leve + elementos mínimos de bipiramidalismo.- EDSS: 2.5.-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lesiones desmielinizantes periventriculares y yuxtacorticales, sin captación de Gd IV(-) en el control.</w:t>
      </w:r>
    </w:p>
    <w:p>
      <w:r>
        <w:rPr>
          <w:b w:val="0"/>
        </w:rPr>
        <w:t>-RMN de médula cervical/dorsal: sin imágenes focales espinales evidentes en el control.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-Pregabalina (Lyrica): 150-300 mg/día por vía oral, indicado para dolor neuropático. -Baclofeno (Lioresal): 40-80 mg/día por vía oral, indicado para espasticidad/hipertonía.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