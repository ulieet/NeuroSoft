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02 de Octubre de 2022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-alergia a abejas + -ansiedad.-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2022: episodio sensitivo con parestesias/hipoestesia de distribución dorsal que duró meses y restituyó casi ad integrum -(2°) mayo 2024: recaída de similares características, agregando mínimo componente motor y/o equilibrio. disestesias con hiperestesias quemantes. crisis vertiginosas. fatiga y termosensibilidad. urgencia urinaria con episodios de incontinencia. trastornos del equilibrio y coordinación con marcha inestable. Evolución: -Sin evidencia de actividad clínica reciente; controles radiológicos sin captación de gadolinio.</w:t>
      </w:r>
    </w:p>
    <w:p>
      <w:r>
        <w:rPr>
          <w:b w:val="0"/>
        </w:rPr>
        <w:t>Datos semiológicos: R. Hoffman bilateral + ataxia axial leve + hemihipoestesia con nivel sensitivo dorsal + elementos esfinterianos vésico-rectales.-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27/11/20: múltiples lesiones periventriculares, algunas hipointensas en T1 (agujeros negros), sin restricción en difusión. activa. realza con Gd +. Región: periventricular.</w:t>
      </w:r>
    </w:p>
    <w:p>
      <w:r>
        <w:rPr>
          <w:b w:val="0"/>
        </w:rPr>
        <w:t>-RMN de médula cervical y dorsal 16/02/20: lesión intramedular cervical C3-C4 con realce con Gd IV, compatible con desmielinización aguda. inactiva. sin realce con Gd. Región: periventricular.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(27/11/20):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-Oxibutinina (Ditropan UD): 10-15 mg/día por vía oral, indicado para urgencia urinaria/incontinencia.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