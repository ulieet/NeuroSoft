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27 de Julio de 2025</w:t>
      </w:r>
    </w:p>
    <w:p/>
    <w:p>
      <w:r>
        <w:rPr>
          <w:b w:val="0"/>
        </w:rPr>
        <w:t>Apellido y nombre: Rodríguez, Romina.    DNI: 43.745.446        Fecha de Nacimiento: 07/12/59</w:t>
      </w:r>
    </w:p>
    <w:p>
      <w:r>
        <w:rPr>
          <w:b w:val="0"/>
        </w:rPr>
        <w:t>Dirección: calle 650 e/ 2 y 3 s/n° 427. La Plata. Teléfono: (0221)  484-4733 / 15- 5855124</w:t>
      </w:r>
    </w:p>
    <w:p>
      <w:r>
        <w:rPr>
          <w:b w:val="0"/>
        </w:rPr>
        <w:t>Obra Social: OSPIP</w:t>
      </w:r>
    </w:p>
    <w:p>
      <w:r>
        <w:rPr>
          <w:b w:val="0"/>
        </w:rPr>
        <w:t xml:space="preserve">                       nº de afiliado: H23556182/00</w:t>
      </w:r>
    </w:p>
    <w:p>
      <w:r>
        <w:rPr>
          <w:b w:val="0"/>
        </w:rPr>
        <w:t>Asistida desde: 13/05/24</w:t>
      </w:r>
    </w:p>
    <w:p>
      <w:r>
        <w:rPr>
          <w:b w:val="0"/>
        </w:rPr>
        <w:t>Antecedente personales: -migraña + -hipotiroidismo en tratamiento.-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octubre 2021: episodio sensitivo con parestesias/hipoestesia de distribución dorsal que duró meses y restituyó casi ad integrum -(2°) julio 2024: recaída de similares características, agregando mínimo componente motor y/o equilibrio. parestesias e hipoestesias. urgencia urinaria con episodios de incontinencia. constipación pertinaz. neuritis óptica / disminución de visión central. disminución de la fuerza con torpeza motora. dolor neuropático tipo fulgurante y Lhermitte. Evolución: -Libre de recaídas, sin requerimientos de corticoides en los últimos meses.</w:t>
      </w:r>
    </w:p>
    <w:p>
      <w:r>
        <w:rPr>
          <w:b w:val="0"/>
        </w:rPr>
        <w:t>Datos semiológicos: elementos esfinterianos vésico-rectales + síndrome bipiramidal a predominio crural + Romberg + + hemihipoestesia con nivel sensitivo dorsal + elementos mínimos de bipiramidalismo.- EDSS: 3.5.-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múltiples lesiones periventriculares, algunas hipointensas en T1 (agujeros negros), sin restricción en difusión.</w:t>
      </w:r>
    </w:p>
    <w:p>
      <w:r>
        <w:rPr>
          <w:b w:val="0"/>
        </w:rPr>
        <w:t>-RMN de médula cervical/dorsal: imágenes focales en médula dorsal T3-T4 y T5-T6 con discreto realce con Gd IV(+).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-Gabapentín (Neurontin): 600 mg/día por vía oral, indicado para dolor neuropático. -Tizanidina (Sirdalud): 6-12 mg/día por vía oral, indicado para espasticidad. -Mirabegrón (Betmiga): 50 mg/día por vía oral, indicado para urgencia urinaria.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