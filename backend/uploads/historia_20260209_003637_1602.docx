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20 de Agosto de 2023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-tabaquismo + -diabetes tipo 2 + -hipertensión arterial.-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2021: episodio sensitivo con parestesias/hipoestesia de distribución dorsal que duró meses y restituyó casi ad integrum -(2°) febrero 2025: recaída de similares características, agregando mínimo componente motor y/o equilibrio. constipación pertinaz. trastornos del equilibrio y coordinación con marcha inestable. disminución de la fuerza con torpeza motora. urgencia urinaria con episodios de incontinencia. dolor neuropático tipo fulgurante y Lhermitte.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Romberg + + hemihipoestesia con nivel sensitivo dorsal.-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25/05/23: múltiples lesiones periventriculares, algunas hipointensas en T1 (agujeros negros), sin restricción en difusión. activa. sin realce con Gd. Región: periventricular.</w:t>
      </w:r>
    </w:p>
    <w:p>
      <w:r>
        <w:rPr>
          <w:b w:val="0"/>
        </w:rPr>
        <w:t>-RMN de médula cervical y dorsal 21/08/22: imágenes focales en médula dorsal T3-T4 y T5-T6 con discreto realce con Gd IV(+). inactiva. sin realce con Gd. Región: periventricular.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(25/05/23): bandas oligoclonales de IgG: negativas.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