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HOSPITAL INTERZONAL GENERAL DE AGUDOS “Gral. SAN MARTIN” -La Plata-</w:t>
        <w:br/>
      </w:r>
      <w:r>
        <w:t>SERVICIO DE NEUROLOGÍA</w:t>
        <w:br/>
        <w:t>SECCIÓN DE ENFERMEDADES DESMIELINIZANTES</w:t>
        <w:br/>
      </w:r>
    </w:p>
    <w:p>
      <w:pPr>
        <w:jc w:val="center"/>
      </w:pPr>
      <w:r>
        <w:rPr>
          <w:b/>
          <w:sz w:val="24"/>
          <w:u w:val="single"/>
        </w:rPr>
        <w:t xml:space="preserve">RESUMEN DE HISTORIA CLÍNICA </w:t>
      </w:r>
    </w:p>
    <w:p>
      <w:r>
        <w:t>La Plata, 10 de Diciembre de 2021</w:t>
      </w:r>
    </w:p>
    <w:p>
      <w:r>
        <w:rPr>
          <w:b/>
        </w:rPr>
        <w:t xml:space="preserve">Apellido y nombre: </w:t>
      </w:r>
      <w:r>
        <w:t>Felipe Martinez Ferreyra.</w:t>
        <w:tab/>
      </w:r>
      <w:r>
        <w:rPr>
          <w:b/>
        </w:rPr>
        <w:t xml:space="preserve">DNI: </w:t>
      </w:r>
      <w:r>
        <w:t>22078141</w:t>
        <w:br/>
      </w:r>
      <w:r>
        <w:rPr>
          <w:b/>
        </w:rPr>
        <w:t xml:space="preserve">Fecha de Nacimiento: </w:t>
      </w:r>
      <w:r>
        <w:t>21/02/1976</w:t>
        <w:tab/>
      </w:r>
      <w:r>
        <w:rPr>
          <w:b/>
        </w:rPr>
        <w:t>Obra Social: IOMA</w:t>
        <w:tab/>
        <w:tab/>
        <w:t xml:space="preserve">Nº de afiliado: </w:t>
      </w:r>
      <w:r>
        <w:t>22078141/00</w:t>
        <w:br/>
      </w:r>
      <w:r>
        <w:rPr>
          <w:b/>
        </w:rPr>
        <w:t xml:space="preserve">Asistida desde: </w:t>
      </w:r>
      <w:r>
        <w:t>15/02/2000</w:t>
      </w:r>
    </w:p>
    <w:p>
      <w:r>
        <w:rPr>
          <w:b/>
        </w:rPr>
        <w:t xml:space="preserve">Antecedentes personales: </w:t>
      </w:r>
      <w:r>
        <w:t xml:space="preserve">Niega alergias medicamentosas. Tabaquismo leve. </w:t>
      </w:r>
    </w:p>
    <w:p>
      <w:r>
        <w:rPr>
          <w:b/>
        </w:rPr>
        <w:t xml:space="preserve">Síntomas principales: </w:t>
      </w:r>
      <w:r>
        <w:t xml:space="preserve">Curso de brotes y remisiones. </w:t>
      </w:r>
      <w:r>
        <w:t xml:space="preserve">Debut en 2000 con parestesias y neuritis óptica. </w:t>
      </w:r>
    </w:p>
    <w:p>
      <w:r>
        <w:rPr>
          <w:b/>
        </w:rPr>
        <w:t xml:space="preserve">Evolución: </w:t>
      </w:r>
      <w:r>
        <w:t xml:space="preserve">Libre de recaídas clínicas en el último año. </w:t>
      </w:r>
      <w:r>
        <w:t>Tiempo de evolución: 21 años.</w:t>
        <w:br/>
      </w:r>
      <w:r>
        <w:t>EDSS actual: 3.0.</w:t>
      </w:r>
    </w:p>
    <w:p>
      <w:pPr>
        <w:pStyle w:val="Heading3"/>
      </w:pPr>
      <w:r>
        <w:t>Estudios realizados:</w:t>
      </w:r>
    </w:p>
    <w:p>
      <w:r>
        <w:t>• RMN de cerebro y médula (18/11/21): Sin cambios significativos respecto a estudios previos. Persisten lesiones desmielinizantes conocidas sin evidencia de nuevas lesiones ni captación de Gd. Enfermedad radiológicamente estable.</w:t>
      </w:r>
    </w:p>
    <w:p>
      <w:r>
        <w:rPr>
          <w:b/>
        </w:rPr>
        <w:t xml:space="preserve">Solicito: </w:t>
      </w:r>
      <w:r>
        <w:t xml:space="preserve">Solicito continuidad de tratamiento con: </w:t>
      </w:r>
      <w:r>
        <w:rPr>
          <w:b/>
        </w:rPr>
        <w:t>Tecfidera / Dimeful (Dimetil Fumarato).</w:t>
        <w:br/>
      </w:r>
      <w:r>
        <w:t>Dosis: 240 mg. Frecuencia: 2 veces por día.</w:t>
        <w:br/>
      </w:r>
      <w:r>
        <w:t>Tratamiento prolongado.</w:t>
      </w:r>
    </w:p>
    <w:p>
      <w:pPr>
        <w:jc w:val="right"/>
      </w:pPr>
      <w:r>
        <w:br/>
        <w:br/>
      </w:r>
      <w:r>
        <w:t>Dr. Perez Santiago</w:t>
        <w:br/>
        <w:t>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