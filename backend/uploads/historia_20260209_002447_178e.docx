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21 de Junio de 2024</w:t>
      </w:r>
    </w:p>
    <w:p/>
    <w:p>
      <w:r>
        <w:rPr>
          <w:b w:val="0"/>
        </w:rPr>
        <w:t>Apellido y nombre: Rodríguez, Romina.    DNI: 43.745.446        Fecha de Nacimiento: 07/12/59</w:t>
      </w:r>
    </w:p>
    <w:p>
      <w:r>
        <w:rPr>
          <w:b w:val="0"/>
        </w:rPr>
        <w:t>Dirección: calle 650 e/ 2 y 3 s/n° 427. La Plata. Teléfono: (0221)  484-4733 / 15- 5855124</w:t>
      </w:r>
    </w:p>
    <w:p>
      <w:r>
        <w:rPr>
          <w:b w:val="0"/>
        </w:rPr>
        <w:t>Obra Social: OSPIP</w:t>
      </w:r>
    </w:p>
    <w:p>
      <w:r>
        <w:rPr>
          <w:b w:val="0"/>
        </w:rPr>
        <w:t xml:space="preserve">                       nº de afiliado: H23556182/00</w:t>
      </w:r>
    </w:p>
    <w:p>
      <w:r>
        <w:rPr>
          <w:b w:val="0"/>
        </w:rPr>
        <w:t>Asistida desde: 13/05/24</w:t>
      </w:r>
    </w:p>
    <w:p>
      <w:r>
        <w:rPr>
          <w:b w:val="0"/>
        </w:rPr>
        <w:t>Antecedente personales: -hipertensión arterial + -rosácea.-</w:t>
      </w:r>
    </w:p>
    <w:p>
      <w:r>
        <w:rPr>
          <w:b w:val="0"/>
        </w:rPr>
        <w:t>Antecedentes familiares: padre con HTA.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junio 2016: episodio sensitivo con parestesias/hipoestesia de distribución dorsal que duró meses y restituyó casi ad integrum -(2°) abril 2017: recaída de similares características, agregando mínimo componente motor y/o equilibrio. neuritis óptica / disminución de visión central. crisis vertiginosas. parestesias e hipoestesias. urgencia urinaria con episodios de incontinencia. Evolución: -Libre de recaídas, sin requerimientos de corticoides en los últimos meses.</w:t>
      </w:r>
    </w:p>
    <w:p>
      <w:r>
        <w:rPr>
          <w:b w:val="0"/>
        </w:rPr>
        <w:t>Datos semiológicos: hemihipoestesia con nivel sensitivo dorsal + elementos esfinterianos vésico-rectales + elementos mínimos de bipiramidalismo.- EDSS: 4.5.-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positivas.</w:t>
      </w:r>
    </w:p>
    <w:p>
      <w:r>
        <w:rPr>
          <w:b w:val="0"/>
        </w:rPr>
        <w:t>-Detección de Atrofia: No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02/10/19: múltiples lesiones periventriculares, algunas hipointensas en T1 (agujeros negros), sin restricción en difusión. inactiva. Hallazgos infratentorial. sin realce con Gd.</w:t>
      </w:r>
    </w:p>
    <w:p>
      <w:r>
        <w:rPr>
          <w:b w:val="0"/>
        </w:rPr>
        <w:t>-RMN de c/ cervical-dorsal 08/11/24: sin imágenes focales espinales evidentes en el control. inactiva. Hallazgos medular. sin realce con Gd.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-Punción lumbar con evaluación del LCR (02/10/19):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2023: Estado=NEDA_RMN; Nuevas_T2=0; Gd+=0.</w:t>
      </w:r>
    </w:p>
    <w:p>
      <w:r>
        <w:rPr>
          <w:b w:val="0"/>
        </w:rPr>
        <w:t>-Año 2024: Estado=Activo; Nuevas_T2=3; Gd+=0.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Acetato de glatiramer (Copaxone) 20 mg 1 vez/día por vía SC. El objetivo es disminuir el número y la gravedad de las recaídas, retrasando la discapacidad acumulativa y previniendo la atrofia cerebral. Motivo de cambio: falla por baja eficacia.</w:t>
      </w:r>
    </w:p>
    <w:p>
      <w:r>
        <w:rPr>
          <w:b w:val="0"/>
        </w:rPr>
        <w:t>Además, tratamiento sintomático: -Baclofeno (Lioresal): 40-80 mg/día por vía oral, indicado para espasticidad/hipertonía. -Mirabegrón (Betmiga): 50 mg/día por vía oral, indicado para urgencia urinaria.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-Copaxone: -Acetato de glatiramer: 20 mg, 1 vez/día = 1 envase/28-30 días.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