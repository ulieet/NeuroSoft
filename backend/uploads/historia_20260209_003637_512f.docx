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16 de Diciembre de 2021</w:t>
      </w:r>
    </w:p>
    <w:p/>
    <w:p>
      <w:r>
        <w:rPr>
          <w:b w:val="0"/>
        </w:rPr>
        <w:t>Apellido y nombre: Pérez, Florencia.    DNI: 27.588.477        Fecha de Nacimiento: 04/02/79</w:t>
      </w:r>
    </w:p>
    <w:p>
      <w:r>
        <w:rPr>
          <w:b w:val="0"/>
        </w:rPr>
        <w:t>Dirección: calle 650 e/ 2 y 3 s/n° 427. La Plata. Teléfono: (0221)  445-6635 / 15- 5437923</w:t>
      </w:r>
    </w:p>
    <w:p>
      <w:r>
        <w:rPr>
          <w:b w:val="0"/>
        </w:rPr>
        <w:t>Obra Social: OSDE</w:t>
      </w:r>
    </w:p>
    <w:p>
      <w:r>
        <w:rPr>
          <w:b w:val="0"/>
        </w:rPr>
        <w:t xml:space="preserve">                       nº de afiliado: X71662963/00</w:t>
      </w:r>
    </w:p>
    <w:p>
      <w:r>
        <w:rPr>
          <w:b w:val="0"/>
        </w:rPr>
        <w:t>Asistida desde: 18/02/22</w:t>
      </w:r>
    </w:p>
    <w:p>
      <w:r>
        <w:rPr>
          <w:b w:val="0"/>
        </w:rPr>
        <w:t>Antecedente personales: -alergia a abejas + -rosácea + -diabetes tipo 2 + -ansiedad.-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diciembre 2020: episodio sensitivo con parestesias/hipoestesia de distribución dorsal que duró meses y restituyó casi ad integrum -(2°) julio 2024: recaída de similares características, agregando mínimo componente motor y/o equilibrio. crisis vertiginosas. urgencia urinaria con episodios de incontinencia. disminución de la fuerza con torpeza motora. trastornos del equilibrio y coordinación con marcha inestable. Evolución: -Libre de recaídas, sin requerimientos de corticoides en los últimos meses.</w:t>
      </w:r>
    </w:p>
    <w:p>
      <w:r>
        <w:rPr>
          <w:b w:val="0"/>
        </w:rPr>
        <w:t>Datos semiológicos: síndrome bipiramidal a predominio crural + ataxia axial leve + elementos esfinterianos vésico-rectales.- EDSS: 3.5.-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19/11/18: múltiples imágenes focales cerebrales en la sustancia blanca a predominio periventriculares bilaterales pericallosas (n°≥ 15), con algunas captando Gd IV(+) compatibles con actividad. inactiva. sin realce con Gd. Región: infratentorial.</w:t>
      </w:r>
    </w:p>
    <w:p>
      <w:r>
        <w:rPr>
          <w:b w:val="0"/>
        </w:rPr>
        <w:t>-RMN de médula cervical y dorsal 18/08/18: imágenes focales en médula dorsal T3-T4 y T5-T6 con discreto realce con Gd IV(+). inactiva. sin realce con Gd. Región: infratentorial.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 (19/11/18):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-Tizanidina (Sirdalud): 6-12 mg/día por vía oral, indicado para espasticidad. -Mirabegrón (Betmiga): 50 mg/día por vía oral, indicado para urgencia urinaria.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