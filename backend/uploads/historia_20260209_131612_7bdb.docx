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04 de Septiembre de 2020</w:t>
      </w:r>
    </w:p>
    <w:p/>
    <w:p>
      <w:r>
        <w:rPr>
          <w:b w:val="0"/>
        </w:rPr>
        <w:t>Apellido y nombre: Gómez, Federico.    DNI: 21.434.414        Fecha de Nacimiento: 24/03/1979</w:t>
      </w:r>
    </w:p>
    <w:p>
      <w:r>
        <w:rPr>
          <w:b w:val="0"/>
        </w:rPr>
        <w:t>Dirección: calle 650 e/ 2 y 3 s/n° 427. La Plata. Teléfono: (0221)  486-9935 / 15- 2458591</w:t>
      </w:r>
    </w:p>
    <w:p>
      <w:r>
        <w:rPr>
          <w:b w:val="0"/>
        </w:rPr>
        <w:t>Obra Social: IOMA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-ansiedad + -EPOC leve.-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2016: episodio sensitivo con parestesias que restituyó ad integrum. disestesias con hiperestesias quemantes. neuritis óptica / disminución de visión central. fatiga y termosensibilidad. constipación pertinaz. urgencia urinaria con episodios de incontinencia. Evolución: Libre de recaídas clínicas en el último año. Estabilidad clínica y radiológica.</w:t>
      </w:r>
    </w:p>
    <w:p>
      <w:r>
        <w:rPr>
          <w:b w:val="0"/>
        </w:rPr>
        <w:t>Datos semiológicos: ataxia axial leve + síndrome bipiramidal a predominio crural + R. Hoffman bilateral + elementos mínimos de bipiramidalismo + elementos esfinterianos vésico-rectales.-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(04/09/2020):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Cladribina (Mavenclad) 10 mg Ciclos anuales (Semana 1 y 5) por vía Oral. El objetivo es disminuir el número y la gravedad de las recaídas, retrasando la discapacidad acumulativa y previniendo la atrofia cerebral. Se trata de la dosificación ajustada según el estudio CLARITY.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-Mavenclad (Cladribina): 10 mg, Ciclos anuales (Semana 1 y 5) = Caja x tabletas.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