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21 de Junio de 2024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-migraña + -tabaquismo + -cervicalgia.-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2021: episodio sensitivo con parestesias/hipoestesia de distribución dorsal que duró meses y restituyó casi ad integrum -(2°) mayo 2025: recaída de similares características, agregando mínimo componente motor y/o equilibrio. parestesias e hipoestesias. disminución de la fuerza con torpeza motora. urgencia urinaria con episodios de incontinencia. constipación pertinaz. dolor neuropático tipo fulgurante y Lhermitte. Evolución: -Libre de recaídas, sin requerimientos de corticoides en los últimos meses.</w:t>
      </w:r>
    </w:p>
    <w:p>
      <w:r>
        <w:rPr>
          <w:b w:val="0"/>
        </w:rPr>
        <w:t>Datos semiológicos: Romberg + + R. Hoffman bilateral + hemihipoestesia con nivel sensitivo dorsal + ataxia axial leve.- EDSS: 3.0.-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03/12/20: lesiones desmielinizantes periventriculares y yuxtacorticales, sin captación de Gd IV(-) en el control. inactiva. sin realce con Gd. Región: yuxtacortical.</w:t>
      </w:r>
    </w:p>
    <w:p>
      <w:r>
        <w:rPr>
          <w:b w:val="0"/>
        </w:rPr>
        <w:t>-RMN de médula cervical y dorsal 25/02/22: lesión intramedular cervical C3-C4 con realce con Gd IV, compatible con desmielinización aguda. inactiva. sin realce con Gd. Región: medular.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(03/12/20):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-Pregabalina (Lyrica): 150-300 mg/día por vía oral, indicado para dolor neuropático. -Baclofeno (Lioresal): 40-80 mg/día por vía oral, indicado para espasticidad/hipertonía.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