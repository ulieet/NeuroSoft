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19 de Abril de 2020</w:t>
      </w:r>
    </w:p>
    <w:p>
      <w:r>
        <w:rPr>
          <w:b/>
        </w:rPr>
        <w:t xml:space="preserve">Apellido y Nombre: </w:t>
      </w:r>
      <w:r>
        <w:t>Guadalupe Martinez.</w:t>
        <w:tab/>
      </w:r>
      <w:r>
        <w:rPr>
          <w:b/>
        </w:rPr>
        <w:t xml:space="preserve">DNI: </w:t>
      </w:r>
      <w:r>
        <w:t>42444071</w:t>
        <w:br/>
      </w:r>
      <w:r>
        <w:rPr>
          <w:b/>
        </w:rPr>
        <w:t xml:space="preserve">Fecha Nac: </w:t>
      </w:r>
      <w:r>
        <w:t>30/04/1976 (44 años).</w:t>
        <w:tab/>
      </w:r>
      <w:r>
        <w:rPr>
          <w:b/>
        </w:rPr>
        <w:t xml:space="preserve">Obra Social: IOMA. Nº Afiliado: </w:t>
      </w:r>
      <w:r>
        <w:t>42444071/00</w:t>
        <w:br/>
      </w:r>
      <w:r>
        <w:rPr>
          <w:b/>
        </w:rPr>
        <w:t xml:space="preserve">Asistida desde: </w:t>
      </w:r>
      <w:r>
        <w:t>2001</w:t>
      </w:r>
    </w:p>
    <w:p>
      <w:r>
        <w:t>Niega alergias medicamentosas conocidas. Antecedentes: Gastritis crónica, Tabaquismo leve, Ansiedad.</w:t>
      </w:r>
    </w:p>
    <w:p>
      <w:r>
        <w:rPr>
          <w:b/>
        </w:rPr>
        <w:t>Síntomas Principales y Evolución:</w:t>
      </w:r>
    </w:p>
    <w:p>
      <w:r>
        <w:t>En un curso clínico de brotes y remisiones (RR), desarrolló recaídas compatibles con afección multifocal de sustancia blanca del SNC:</w:t>
        <w:br/>
        <w:t>-(1°) 24 de Abril de 2001: Debut clínico caracterizado por síndrome cerebeloso con inestabilidad y dismetría. Recibió pulsos de metilprednisolona con buena respuesta (restitutio ad integrum).</w:t>
        <w:br/>
        <w:t>-(2°) 8 de Mayo de 2003: Nuevo episodio de síndrome cerebeloso con inestabilidad y dismetría.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(27/02/20): Hemograma, hepatograma, función renal y tiroidea dentro de parámetros normales. Serologías virales negativas.</w:t>
        <w:br/>
        <w:t>- Potenciales Evocados Visuales (20/04/18): Latencias P100 prolongadas bilateralmente (OD:120ms, OI:107ms).</w:t>
        <w:br/>
        <w:t>- RMN de Control (09/04/20):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Interferón Beta-1a.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Blastoferón (Interferón Beta-1a).</w:t>
        <w:br/>
      </w:r>
      <w:r>
        <w:t>Dosis: 12 MUI (44 mcg). Vía: SC. Frecuencia: 3 veces por semana.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