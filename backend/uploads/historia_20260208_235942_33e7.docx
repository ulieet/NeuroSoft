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17 de Octubre de 2024</w:t>
      </w:r>
    </w:p>
    <w:p/>
    <w:p>
      <w:r>
        <w:rPr>
          <w:b w:val="0"/>
        </w:rPr>
        <w:t>Apellido y nombre: Pérez, Florencia.    DNI: 27.588.477        Fecha de Nacimiento: 04/02/79</w:t>
      </w:r>
    </w:p>
    <w:p>
      <w:r>
        <w:rPr>
          <w:b w:val="0"/>
        </w:rPr>
        <w:t>Dirección: calle 650 e/ 2 y 3 s/n° 427. La Plata. Teléfono: (0221)  445-6635 / 15- 5437923</w:t>
      </w:r>
    </w:p>
    <w:p>
      <w:r>
        <w:rPr>
          <w:b w:val="0"/>
        </w:rPr>
        <w:t>Obra Social: OSDE</w:t>
      </w:r>
    </w:p>
    <w:p>
      <w:r>
        <w:rPr>
          <w:b w:val="0"/>
        </w:rPr>
        <w:t xml:space="preserve">                       nº de afiliado: X71662963/00</w:t>
      </w:r>
    </w:p>
    <w:p>
      <w:r>
        <w:rPr>
          <w:b w:val="0"/>
        </w:rPr>
        <w:t>Asistida desde: 18/02/22</w:t>
      </w:r>
    </w:p>
    <w:p>
      <w:r>
        <w:rPr>
          <w:b w:val="0"/>
        </w:rPr>
        <w:t>Antecedente personales: -rosácea + -tabaquismo.-</w:t>
      </w:r>
    </w:p>
    <w:p>
      <w:r>
        <w:rPr>
          <w:b w:val="0"/>
        </w:rPr>
        <w:t>Antecedentes familiares: hermano con diabetes.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agosto 2011: episodio sensitivo con parestesias/hipoestesia de distribución dorsal que duró meses y restituyó casi ad integrum -(2°) marzo 2015: recaída de similares características, agregando mínimo componente motor y/o equilibrio. disestesias con hiperestesias quemantes. fatiga y termosensibilidad. urgencia urinaria con episodios de incontinencia. crisis vertiginosas. neuritis óptica / disminución de visión central. Evolución: -Libre de recaídas, sin requerimientos de corticoides en los últimos meses.</w:t>
      </w:r>
    </w:p>
    <w:p>
      <w:r>
        <w:rPr>
          <w:b w:val="0"/>
        </w:rPr>
        <w:t>Datos semiológicos: elementos esfinterianos vésico-rectales + R. Hoffman bilateral + síndrome bipiramidal a predominio crural + Romberg +.- EDSS: 1.5.-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cerebro: lesiones desmielinizantes periventriculares y yuxtacorticales, sin captación de Gd IV(-) en el control.</w:t>
      </w:r>
    </w:p>
    <w:p>
      <w:r>
        <w:rPr>
          <w:b w:val="0"/>
        </w:rPr>
        <w:t>-RMN de médula cervical/dorsal: imágenes focales en médula dorsal T3-T4 y T5-T6 con discreto realce con Gd IV(+).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-Mirabegrón (Betmiga): 50 mg/día por vía oral, indicado para urgencia urinaria. -Modafinilo: 100-200 mg/día por vía oral, indicado para fatiga.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