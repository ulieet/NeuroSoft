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15 de Septiembre de 2021</w:t>
      </w:r>
    </w:p>
    <w:p/>
    <w:p>
      <w:r>
        <w:rPr>
          <w:b w:val="0"/>
        </w:rPr>
        <w:t>Apellido y nombre: Alvarez, María Laura.    DNI: 39.891.263        Fecha de Nacimiento: 14/06/1977</w:t>
      </w:r>
    </w:p>
    <w:p>
      <w:r>
        <w:rPr>
          <w:b w:val="0"/>
        </w:rPr>
        <w:t>Dirección: calle 650 e/ 2 y 3 s/n° 427. La Plata. Teléfono: (0221)  485-6409 / 15- 6266630</w:t>
      </w:r>
    </w:p>
    <w:p>
      <w:r>
        <w:rPr>
          <w:b w:val="0"/>
        </w:rPr>
        <w:t>Obra Social: OSDE      nº de afiliado: D50308572/00</w:t>
      </w:r>
    </w:p>
    <w:p>
      <w:r>
        <w:rPr>
          <w:b w:val="0"/>
        </w:rPr>
        <w:t>Asistida desde: 17/05/23</w:t>
      </w:r>
    </w:p>
    <w:p>
      <w:r>
        <w:rPr>
          <w:b w:val="0"/>
        </w:rPr>
        <w:t>Antecedente personales: -tabaquismo + -hipertensión arterial + -alergia a abejas + -rosácea + -migraña.-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2014: episodio sensitivo con parestesias que restituyó ad integrum -(Actual) September 2021: presenta nuevo episodio motor con debilidad crural derecha.. disminución de la fuerza con torpeza motora. crisis vertiginosas. urgencia urinaria con episodios de incontinencia. constipación pertinaz. trastornos del equilibrio y coordinación con marcha inestable. Evolución: Presentó recaída clínica reciente. Se constata progresión del EDSS y actividad radiológica.</w:t>
      </w:r>
    </w:p>
    <w:p>
      <w:r>
        <w:rPr>
          <w:b w:val="0"/>
        </w:rPr>
        <w:t>Datos semiológicos: ataxia axial leve + elementos esfinterianos vésico-rectales + R. Hoffman bilateral + hemihipoestesia con nivel sensitivo dorsal + síndrome bipiramidal a predominio crural.-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(15/09/2021): múltiples lesiones periventriculares, algunas hipointensas en T1 (agujeros negros). Se observan 2 nuevas lesiones T2, una de ellas con realce de Gadolinio (+). Actividad inflamatoria. (Activa, Gd Positiva).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 Motivo de la indicación: falla por actividad clínica/radiológica.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