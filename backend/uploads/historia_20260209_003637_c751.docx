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08 de Agosto de 2021</w:t>
      </w:r>
    </w:p>
    <w:p/>
    <w:p>
      <w:r>
        <w:rPr>
          <w:b w:val="0"/>
        </w:rPr>
        <w:t>Apellido y nombre: Pérez, Florencia.    DNI: 27.588.477        Fecha de Nacimiento: 04/02/79</w:t>
      </w:r>
    </w:p>
    <w:p>
      <w:r>
        <w:rPr>
          <w:b w:val="0"/>
        </w:rPr>
        <w:t>Dirección: calle 650 e/ 2 y 3 s/n° 427. La Plata. Teléfono: (0221)  445-6635 / 15- 5437923</w:t>
      </w:r>
    </w:p>
    <w:p>
      <w:r>
        <w:rPr>
          <w:b w:val="0"/>
        </w:rPr>
        <w:t>Obra Social: OSDE</w:t>
      </w:r>
    </w:p>
    <w:p>
      <w:r>
        <w:rPr>
          <w:b w:val="0"/>
        </w:rPr>
        <w:t xml:space="preserve">                       nº de afiliado: X71662963/00</w:t>
      </w:r>
    </w:p>
    <w:p>
      <w:r>
        <w:rPr>
          <w:b w:val="0"/>
        </w:rPr>
        <w:t>Asistida desde: 18/02/22</w:t>
      </w:r>
    </w:p>
    <w:p>
      <w:r>
        <w:rPr>
          <w:b w:val="0"/>
        </w:rPr>
        <w:t>Antecedente personales: -ansiedad + -hipotiroidismo en tratamiento + -rosácea + -migraña + -hipertensión arterial.-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diciembre 2014: episodio sensitivo con parestesias/hipoestesia de distribución dorsal que duró meses y restituyó casi ad integrum -(2°) enero 2018: recaída de similares características, agregando mínimo componente motor y/o equilibrio. neuritis óptica / disminución de visión central. crisis vertiginosas. constipación pertinaz. parestesias e hipoestesias. disestesias con hiperestesias quemantes. Evolución: -Buena respuesta clínica, sin brotes recientes y adecuada tolerancia al tratamiento.</w:t>
      </w:r>
    </w:p>
    <w:p>
      <w:r>
        <w:rPr>
          <w:b w:val="0"/>
        </w:rPr>
        <w:t>Datos semiológicos: hemihipoestesia con nivel sensitivo dorsal + R. Hoffman bilateral + Romberg + + ataxia axial leve.-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05/08/17: múltiples lesiones periventriculares, algunas hipointensas en T1 (agujeros negros), sin restricción en difusión. inactiva. sin realce con Gd. Región: infratentorial.</w:t>
      </w:r>
    </w:p>
    <w:p>
      <w:r>
        <w:rPr>
          <w:b w:val="0"/>
        </w:rPr>
        <w:t>-RMN de médula cervical y dorsal 01/09/20: sin imágenes focales espinales evidentes en el control. inactiva. sin realce con Gd. Región: medular.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(05/08/17):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 Motivo de cambio: planificación de embarazo.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