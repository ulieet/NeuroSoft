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12 de Mayo de 2023</w:t>
      </w:r>
    </w:p>
    <w:p/>
    <w:p>
      <w:r>
        <w:rPr>
          <w:b w:val="0"/>
        </w:rPr>
        <w:t>Apellido y nombre: Gómez, Carolina.    DNI: 33.133.707        Fecha de Nacimiento: 09/06/1998</w:t>
      </w:r>
    </w:p>
    <w:p>
      <w:r>
        <w:rPr>
          <w:b w:val="0"/>
        </w:rPr>
        <w:t>Dirección: 13 bis Nº 3798. La Plata. Teléfono: (0221)  485-6147 / 15- 5004485</w:t>
      </w:r>
    </w:p>
    <w:p>
      <w:r>
        <w:rPr>
          <w:b w:val="0"/>
        </w:rPr>
        <w:t>Obra Social: IOMA      nº de afiliado: E96637649/00</w:t>
      </w:r>
    </w:p>
    <w:p>
      <w:r>
        <w:rPr>
          <w:b w:val="0"/>
        </w:rPr>
        <w:t>Asistida desde: 10/08/20</w:t>
      </w:r>
    </w:p>
    <w:p>
      <w:r>
        <w:rPr>
          <w:b w:val="0"/>
        </w:rPr>
        <w:t>Antecedente personales: -alergia a abejas + -migraña.-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2015: episodio sensitivo con parestesias que restituyó ad integrum. neuritis óptica / disminución de visión central. urgencia urinaria con episodios de incontinencia. parestesias e hipoestesias. crisis vertiginosas. disminución de la fuerza con torpeza motora. Evolución: Libre de recaídas clínicas en el último año. Estabilidad clínica y radiológica.</w:t>
      </w:r>
    </w:p>
    <w:p>
      <w:r>
        <w:rPr>
          <w:b w:val="0"/>
        </w:rPr>
        <w:t>Datos semiológicos: R. Hoffman bilateral + síndrome bipiramidal a predominio crural + Romberg +.- EDSS: 7.0.-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(12/05/2023): múltiples lesiones periventriculares, algunas hipointensas en T1 (agujeros negros).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SP. (CIE-10 G35).</w:t>
      </w:r>
    </w:p>
    <w:p>
      <w:r>
        <w:rPr>
          <w:b w:val="0"/>
        </w:rPr>
        <w:t>Comentario: la paciente debe continuar Urgente con la terapia inmunomoduladora: Ocrelizumab (Ocrevus) 600 mg Semestral por vía EV. El objetivo es disminuir el número y la gravedad de las recaídas, retrasando la discapacidad acumulativa y previniendo la atrofia cerebral. Se trata de la dosificación ajustada según el estudio OPERA.</w:t>
      </w:r>
    </w:p>
    <w:p>
      <w:r>
        <w:rPr>
          <w:b w:val="0"/>
        </w:rPr>
        <w:t>Además, tratamiento sintomático: -Baclofeno: 40-80 mg/día (espasticidad/hipertonía).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-Ocrevus (Ocrelizumab): 600 mg, Semestral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