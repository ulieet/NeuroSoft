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04 de Agosto de 2021</w:t>
      </w:r>
    </w:p>
    <w:p/>
    <w:p>
      <w:r>
        <w:rPr>
          <w:b w:val="0"/>
        </w:rPr>
        <w:t>Apellido y nombre: Martínez, Florencia.    DNI: 35.514.355        Fecha de Nacimiento: 25/06/1985</w:t>
      </w:r>
    </w:p>
    <w:p>
      <w:r>
        <w:rPr>
          <w:b w:val="0"/>
        </w:rPr>
        <w:t>Dirección: 44 Nº 1234. La Plata. Teléfono: (0221)  435-7906 / 15- 5232413</w:t>
      </w:r>
    </w:p>
    <w:p>
      <w:r>
        <w:rPr>
          <w:b w:val="0"/>
        </w:rPr>
        <w:t>Obra Social: OSDEPYM      nº de afiliado: P12601580/00</w:t>
      </w:r>
    </w:p>
    <w:p>
      <w:r>
        <w:rPr>
          <w:b w:val="0"/>
        </w:rPr>
        <w:t>Asistida desde: 24/09/11</w:t>
      </w:r>
    </w:p>
    <w:p>
      <w:r>
        <w:rPr>
          <w:b w:val="0"/>
        </w:rPr>
        <w:t>Antecedente personales: -alergia a abejas + -rosácea + -hipotiroidismo en tratamiento + -EPOC leve + -migraña.-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2014: episodio sensitivo con parestesias que restituyó ad integrum. crisis vertiginosas. disminución de la fuerza con torpeza motora. constipación pertinaz. disestesias con hiperestesias quemantes. urgencia urinaria con episodios de incontinencia. Evolución: Libre de recaídas clínicas en el último año. Estabilidad clínica y radiológica.</w:t>
      </w:r>
    </w:p>
    <w:p>
      <w:r>
        <w:rPr>
          <w:b w:val="0"/>
        </w:rPr>
        <w:t>Datos semiológicos: elementos esfinterianos vésico-rectales + síndrome bipiramidal a predominio crural + R. Hoffman bilateral + hemihipoestesia con nivel sensitivo dorsal + elementos mínimos de bipiramidalismo.-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(04/08/2021): múltiples imágenes focales cerebrales en la sustancia blanca a predominio periventriculares bilaterales pericallosas (n°≥ 15).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Fingolimod (Gilenya) 0.5 mg 1 vez/día por vía Oral. El objetivo es disminuir el número y la gravedad de las recaídas, retrasando la discapacidad acumulativa y previniendo la atrofia cerebral. Se trata de la dosificación ajustada según el estudio FREEDOMS.</w:t>
      </w:r>
    </w:p>
    <w:p>
      <w:r>
        <w:rPr>
          <w:b w:val="0"/>
        </w:rPr>
        <w:t>Además, tratamiento sintomático: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-Gilenya (Fingolimod): 0.5 mg, 1 vez/día = 1 envase/28 días.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