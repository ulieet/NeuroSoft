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21 de Noviembre de 2021</w:t>
      </w:r>
    </w:p>
    <w:p/>
    <w:p>
      <w:r>
        <w:rPr>
          <w:b w:val="0"/>
        </w:rPr>
        <w:t>Apellido y nombre: López, Juan Pablo.    DNI: 45.194.490        Fecha de Nacimiento: 01/08/1985</w:t>
      </w:r>
    </w:p>
    <w:p>
      <w:r>
        <w:rPr>
          <w:b w:val="0"/>
        </w:rPr>
        <w:t>Dirección: calle 650 e/ 2 y 3 s/n° 427. La Plata. Teléfono: (0221)  446-6038 / 15- 5017343</w:t>
      </w:r>
    </w:p>
    <w:p>
      <w:r>
        <w:rPr>
          <w:b w:val="0"/>
        </w:rPr>
        <w:t>Obra Social: IOMA      nº de afiliado: S20570592/00</w:t>
      </w:r>
    </w:p>
    <w:p>
      <w:r>
        <w:rPr>
          <w:b w:val="0"/>
        </w:rPr>
        <w:t>Asistida desde: 03/12/25</w:t>
      </w:r>
    </w:p>
    <w:p>
      <w:r>
        <w:rPr>
          <w:b w:val="0"/>
        </w:rPr>
        <w:t>Antecedente personales: -tabaquismo + -migraña + -síndrome de túnel carpiano + -rosácea + -EPOC leve.-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2017: episodio sensitivo con parestesias que restituyó ad integrum. parestesias e hipoestesias. constipación pertinaz. urgencia urinaria con episodios de incontinencia. neuritis óptica / disminución de visión central. Evolución: Libre de recaídas clínicas en el último año. Estabilidad clínica y radiológica.</w:t>
      </w:r>
    </w:p>
    <w:p>
      <w:r>
        <w:rPr>
          <w:b w:val="0"/>
        </w:rPr>
        <w:t>Datos semiológicos: elementos mínimos de bipiramidalismo + ataxia axial leve + elementos esfinterianos vésico-rectales.-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(21/11/2021):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