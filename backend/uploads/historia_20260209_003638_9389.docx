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22 de Febrero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-cervicalgia + -hipotiroidismo en tratamiento + -diabetes tipo 2 + -alergia a abejas.-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2013: episodio sensitivo con parestesias/hipoestesia de distribución dorsal que duró meses y restituyó casi ad integrum -(2°) julio 2014: recaída de similares características, agregando mínimo componente motor y/o equilibrio. disestesias con hiperestesias quemantes. crisis vertiginosas. constipación pertinaz. disminución de la fuerza con torpeza motora. parestesias e hipoestesias.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elementos mínimos de bipiramidalismo + hemihipoestesia con nivel sensitivo dorsal + R. Hoffman bilateral + Romberg +.-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07/09/20: lesiones desmielinizantes periventriculares y yuxtacorticales, sin captación de Gd IV(-) en el control. inactiva. sin realce con Gd. Región: periventricular.</w:t>
      </w:r>
    </w:p>
    <w:p>
      <w:r>
        <w:rPr>
          <w:b w:val="0"/>
        </w:rPr>
        <w:t>-RMN de médula cervical y dorsal 27/04/24: lesión intramedular cervical C3-C4 con realce con Gd IV, compatible con desmielinización aguda. inactiva. sin realce con Gd. Región: infratentorial.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(07/09/20):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