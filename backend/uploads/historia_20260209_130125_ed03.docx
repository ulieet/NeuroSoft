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11 de Diciembre de 2022</w:t>
      </w:r>
    </w:p>
    <w:p/>
    <w:p>
      <w:r>
        <w:rPr>
          <w:b w:val="0"/>
        </w:rPr>
        <w:t>Apellido y nombre: Gómez, Federico.    DNI: 21.434.414        Fecha de Nacimiento: 24/03/1979</w:t>
      </w:r>
    </w:p>
    <w:p>
      <w:r>
        <w:rPr>
          <w:b w:val="0"/>
        </w:rPr>
        <w:t>Dirección: calle 650 e/ 2 y 3 s/n° 427. La Plata. Teléfono: (0221)  486-9935 / 15- 2458591</w:t>
      </w:r>
    </w:p>
    <w:p>
      <w:r>
        <w:rPr>
          <w:b w:val="0"/>
        </w:rPr>
        <w:t>Obra Social: IOMA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-hipotiroidismo en tratamiento + -EPOC leve + -tabaquismo + -hipertensión arterial + -ansiedad.-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2018: episodio sensitivo con parestesias que restituyó ad integrum -(Actual) December 2022: presenta nuevo episodio motor con debilidad crural derecha.. crisis vertiginosas. disminución de la fuerza con torpeza motora. fatiga y termosensibilidad. disestesias con hiperestesias quemantes. constipación pertinaz. dolor neuropático tipo fulgurante y Lhermitte. Evolución: Presentó recaída clínica reciente. Se constata progresión del EDSS y actividad radiológica.</w:t>
      </w:r>
    </w:p>
    <w:p>
      <w:r>
        <w:rPr>
          <w:b w:val="0"/>
        </w:rPr>
        <w:t>Datos semiológicos: síndrome bipiramidal a predominio crural + elementos esfinterianos vésico-rectales + R. Hoffman bilateral + hemihipoestesia con nivel sensitivo dorsal + ataxia axial leve.-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(11/12/2022): múltiples lesiones periventriculares, algunas hipointensas en T1 (agujeros negros). Se observan 2 nuevas lesiones T2, una de ellas con realce de Gadolinio (+). Actividad inflamatoria. (Activa, Gd Positiva).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Cladribina (Mavenclad) 10 mg Ciclos anuales (Semana 1 y 5) por vía Oral. El objetivo es disminuir el número y la gravedad de las recaídas, retrasando la discapacidad acumulativa y previniendo la atrofia cerebral. Se trata de la dosificación ajustada según el estudio CLARITY.</w:t>
      </w:r>
    </w:p>
    <w:p>
      <w:r>
        <w:rPr>
          <w:b w:val="0"/>
        </w:rPr>
        <w:t>Además, tratamiento sintomático: -Pregabalina: 150-300 mg/día (dolor neuropático).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-Mavenclad (Cladribina): 10 mg, Ciclos anuales (Semana 1 y 5) = Caja x tabletas.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