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03 de Agosto de 2025</w:t>
      </w:r>
    </w:p>
    <w:p/>
    <w:p>
      <w:r>
        <w:rPr>
          <w:b w:val="0"/>
        </w:rPr>
        <w:t>Apellido y nombre: Rodríguez, Romina.    DNI: 43.745.446        Fecha de Nacimiento: 07/12/59</w:t>
      </w:r>
    </w:p>
    <w:p>
      <w:r>
        <w:rPr>
          <w:b w:val="0"/>
        </w:rPr>
        <w:t>Dirección: calle 650 e/ 2 y 3 s/n° 427. La Plata. Teléfono: (0221)  484-4733 / 15- 5855124</w:t>
      </w:r>
    </w:p>
    <w:p>
      <w:r>
        <w:rPr>
          <w:b w:val="0"/>
        </w:rPr>
        <w:t>Obra Social: OSPIP</w:t>
      </w:r>
    </w:p>
    <w:p>
      <w:r>
        <w:rPr>
          <w:b w:val="0"/>
        </w:rPr>
        <w:t xml:space="preserve">                       nº de afiliado: H23556182/00</w:t>
      </w:r>
    </w:p>
    <w:p>
      <w:r>
        <w:rPr>
          <w:b w:val="0"/>
        </w:rPr>
        <w:t>Asistida desde: 13/05/24</w:t>
      </w:r>
    </w:p>
    <w:p>
      <w:r>
        <w:rPr>
          <w:b w:val="0"/>
        </w:rPr>
        <w:t>Antecedente personales: -rosácea + -alergia a abejas + -síndrome de túnel carpiano.-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2014: episodio sensitivo con parestesias/hipoestesia de distribución dorsal que duró meses y restituyó casi ad integrum -(2°) abril 2015: recaída de similares características, agregando mínimo componente motor y/o equilibrio. disestesias con hiperestesias quemantes. neuritis óptica / disminución de visión central. trastornos del equilibrio y coordinación con marcha inestable. urgencia urinaria con episodios de incontinencia. dolor neuropático tipo fulgurante y Lhermitte. Evolución: -Sin evidencia de actividad clínica reciente; controles radiológicos sin captación de gadolinio.</w:t>
      </w:r>
    </w:p>
    <w:p>
      <w:r>
        <w:rPr>
          <w:b w:val="0"/>
        </w:rPr>
        <w:t>Datos semiológicos: ataxia axial leve + elementos mínimos de bipiramidalismo + Romberg + + R. Hoffman bilateral.-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No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20/05/20: múltiples imágenes focales cerebrales en la sustancia blanca a predominio periventriculares bilaterales pericallosas (n°≥ 15), con algunas captando Gd IV(+) compatibles con actividad. inactiva. Hallazgos periventricular. sin realce con Gd.</w:t>
      </w:r>
    </w:p>
    <w:p>
      <w:r>
        <w:rPr>
          <w:b w:val="0"/>
        </w:rPr>
        <w:t>-RMN de c/ cervical-dorsal 03/04/25: lesión intramedular cervical C3-C4 con realce con Gd IV, compatible con desmielinización aguda. inactiva. Hallazgos infratentorial.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(20/05/20):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2024: Estado=NEDA_RMN; Nuevas_T2=0; Gd+=0.</w:t>
      </w:r>
    </w:p>
    <w:p>
      <w:r>
        <w:rPr>
          <w:b w:val="0"/>
        </w:rPr>
        <w:t>-Año 2025: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falla por actividad radiológica.</w:t>
      </w:r>
    </w:p>
    <w:p>
      <w:r>
        <w:rPr>
          <w:b w:val="0"/>
        </w:rPr>
        <w:t>Además, tratamiento sintomático: -Pregabalina (Lyrica): 150-300 mg/día por vía oral, indicado para dolor neuropático. -Tizanidina (Sirdalud): 6-12 mg/día por vía oral, indicado para espasticidad.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